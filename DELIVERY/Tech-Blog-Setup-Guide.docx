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 Intelligence বাংলা — Blog Setup</w:t>
      </w:r>
    </w:p>
    <w:p>
      <w:pPr>
        <w:jc w:val="center"/>
      </w:pPr>
      <w:r>
        <w:t>Free Auto-Publishing Blog for Daily Reports</w:t>
      </w:r>
    </w:p>
    <w:p>
      <w:pPr>
        <w:jc w:val="center"/>
      </w:pPr>
      <w:r>
        <w:t>12 August 2026</w:t>
      </w:r>
    </w:p>
    <w:p/>
    <w:p>
      <w:pPr>
        <w:pStyle w:val="Heading1"/>
      </w:pPr>
      <w:r>
        <w:t>Overview</w:t>
      </w:r>
    </w:p>
    <w:p>
      <w:r>
        <w:t>This setup converts your existing daily Telegram reports (Tech Intelligence + Adaptability Intelligence) into blog posts automatically — zero extra effort, fully free.</w:t>
      </w:r>
    </w:p>
    <w:p/>
    <w:p>
      <w:pPr>
        <w:pStyle w:val="Heading1"/>
      </w:pPr>
      <w:r>
        <w:t>Stack (100% FREE)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GitHub Pages</w:t>
            </w:r>
          </w:p>
        </w:tc>
        <w:tc>
          <w:tcPr>
            <w:tcW w:type="dxa" w:w="4320"/>
          </w:tcPr>
          <w:p>
            <w:r>
              <w:t>FREE (unlimited bandwidth)</w:t>
            </w:r>
          </w:p>
        </w:tc>
      </w:tr>
      <w:tr>
        <w:tc>
          <w:tcPr>
            <w:tcW w:type="dxa" w:w="4320"/>
          </w:tcPr>
          <w:p>
            <w:r>
              <w:t>Hugo Static Site Generator</w:t>
            </w:r>
          </w:p>
        </w:tc>
        <w:tc>
          <w:tcPr>
            <w:tcW w:type="dxa" w:w="4320"/>
          </w:tcPr>
          <w:p>
            <w:r>
              <w:t>FREE (open source)</w:t>
            </w:r>
          </w:p>
        </w:tc>
      </w:tr>
      <w:tr>
        <w:tc>
          <w:tcPr>
            <w:tcW w:type="dxa" w:w="4320"/>
          </w:tcPr>
          <w:p>
            <w:r>
              <w:t>GitHub Actions (CI/CD)</w:t>
            </w:r>
          </w:p>
        </w:tc>
        <w:tc>
          <w:tcPr>
            <w:tcW w:type="dxa" w:w="4320"/>
          </w:tcPr>
          <w:p>
            <w:r>
              <w:t>FREE (2000 min/month)</w:t>
            </w:r>
          </w:p>
        </w:tc>
      </w:tr>
      <w:tr>
        <w:tc>
          <w:tcPr>
            <w:tcW w:type="dxa" w:w="4320"/>
          </w:tcPr>
          <w:p>
            <w:r>
              <w:t>PaperMod Theme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Google Analytics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Giscus Comments</w:t>
            </w:r>
          </w:p>
        </w:tc>
        <w:tc>
          <w:tcPr>
            <w:tcW w:type="dxa" w:w="4320"/>
          </w:tcPr>
          <w:p>
            <w:r>
              <w:t>FREE (GitHub Discussions)</w:t>
            </w:r>
          </w:p>
        </w:tc>
      </w:tr>
    </w:tbl>
    <w:p/>
    <w:p>
      <w:pPr>
        <w:pStyle w:val="Heading1"/>
      </w:pPr>
      <w:r>
        <w:t>Files Delivered</w:t>
      </w:r>
    </w:p>
    <w:p>
      <w:pPr>
        <w:pStyle w:val="ListBullet"/>
      </w:pPr>
      <w:r>
        <w:t>config.toml — Hugo configuration with PaperMod theme, Bangla language, SEO tags</w:t>
      </w:r>
    </w:p>
    <w:p>
      <w:pPr>
        <w:pStyle w:val="ListBullet"/>
      </w:pPr>
      <w:r>
        <w:t>auto-publish.sh — Script: Telegram reports → Hugo Markdown posts → git push</w:t>
      </w:r>
    </w:p>
    <w:p>
      <w:pPr>
        <w:pStyle w:val="ListBullet"/>
      </w:pPr>
      <w:r>
        <w:t>.github/workflows/deploy.yml — GitHub Actions: auto-build + deploy to Pages</w:t>
      </w:r>
    </w:p>
    <w:p>
      <w:pPr>
        <w:pStyle w:val="ListBullet"/>
      </w:pPr>
      <w:r>
        <w:t>README.md — Complete Bangla setup guide (3 steps, 10 minutes)</w:t>
      </w:r>
    </w:p>
    <w:p/>
    <w:p>
      <w:pPr>
        <w:pStyle w:val="Heading1"/>
      </w:pPr>
      <w:r>
        <w:t>Setup (3 Steps — 10 minutes)</w:t>
      </w:r>
    </w:p>
    <w:p>
      <w:pPr>
        <w:pStyle w:val="ListBullet"/>
      </w:pPr>
      <w:r>
        <w:t>Step 1: Create GitHub repo → Settings → Pages → GitHub Actions</w:t>
      </w:r>
    </w:p>
    <w:p>
      <w:pPr>
        <w:pStyle w:val="ListBullet"/>
      </w:pPr>
      <w:r>
        <w:t>Step 2: git push to main branch</w:t>
      </w:r>
    </w:p>
    <w:p>
      <w:pPr>
        <w:pStyle w:val="ListBullet"/>
      </w:pPr>
      <w:r>
        <w:t>Step 3: git submodule add PaperMod theme → git push</w:t>
      </w:r>
    </w:p>
    <w:p/>
    <w:p>
      <w:r>
        <w:t>Blog URL: https://salauddinahmad.github.io/tech-blog/ (or custom domain)</w:t>
      </w:r>
    </w:p>
    <w:p/>
    <w:p>
      <w:pPr>
        <w:pStyle w:val="Heading1"/>
      </w:pPr>
      <w:r>
        <w:t>Auto-Publish Pipeline</w:t>
      </w:r>
    </w:p>
    <w:p>
      <w:pPr>
        <w:pStyle w:val="ListBullet"/>
      </w:pPr>
      <w:r>
        <w:t>1. Cron runs daily at 10:00 AM → generates reports</w:t>
      </w:r>
    </w:p>
    <w:p>
      <w:pPr>
        <w:pStyle w:val="ListBullet"/>
      </w:pPr>
      <w:r>
        <w:t>2. Reports delivered to Telegram</w:t>
      </w:r>
    </w:p>
    <w:p>
      <w:pPr>
        <w:pStyle w:val="ListBullet"/>
      </w:pPr>
      <w:r>
        <w:t>3. auto-publish.sh converts reports → Hugo markdown posts</w:t>
      </w:r>
    </w:p>
    <w:p>
      <w:pPr>
        <w:pStyle w:val="ListBullet"/>
      </w:pPr>
      <w:r>
        <w:t>4. git push triggers GitHub Actions</w:t>
      </w:r>
    </w:p>
    <w:p>
      <w:pPr>
        <w:pStyle w:val="ListBullet"/>
      </w:pPr>
      <w:r>
        <w:t>5. Hugo builds site → deploys to gh-pages branch</w:t>
      </w:r>
    </w:p>
    <w:p>
      <w:pPr>
        <w:pStyle w:val="ListBullet"/>
      </w:pPr>
      <w:r>
        <w:t>6. Blog updated automatically!</w:t>
      </w:r>
    </w:p>
    <w:p/>
    <w:p>
      <w:pPr>
        <w:pStyle w:val="Heading1"/>
      </w:pPr>
      <w:r>
        <w:t>SEO &amp; Growth</w:t>
      </w:r>
    </w:p>
    <w:p>
      <w:r>
        <w:t>Daily fresh content (Google loves this)</w:t>
      </w:r>
    </w:p>
    <w:p>
      <w:r>
        <w:t>Bangla tech content (low competition, high demand)</w:t>
      </w:r>
    </w:p>
    <w:p>
      <w:r>
        <w:t>Structured categories + tags + sitemap (auto-generated)</w:t>
      </w:r>
    </w:p>
    <w:p>
      <w:r>
        <w:t>Future: newsletter, sponsorship, freelance leads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