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🌐 Tech Intelligence — ২টি আলাদা ব্লগ সাইট (বাংলা + English)</w:t>
      </w:r>
    </w:p>
    <w:p>
      <w:pPr>
        <w:jc w:val="center"/>
      </w:pPr>
      <w:r>
        <w:rPr>
          <w:color w:val="608090"/>
          <w:sz w:val="24"/>
        </w:rPr>
        <w:t>মডার্ন • ক্রিয়েটিভ • প্রফেশনাল • মোবাইল-ফার্স্ট</w:t>
        <w:br/>
        <w:t>ডেলিভারি রিপোর্ট v3 • ১২ আগস্ট ২০২৬</w:t>
      </w:r>
    </w:p>
    <w:p/>
    <w:p>
      <w:pPr>
        <w:pStyle w:val="Heading1"/>
      </w:pPr>
      <w:r>
        <w:t>✅ যা বানানো হলো</w:t>
      </w:r>
    </w:p>
    <w:p>
      <w:pPr>
        <w:pStyle w:val="ListBullet"/>
      </w:pPr>
      <w:r>
        <w:rPr>
          <w:b/>
        </w:rPr>
        <w:t xml:space="preserve">🇧🇩 বাংলা সাইট (tech-blog/): </w:t>
      </w:r>
      <w:r>
        <w:t>সবকিছু বাংলায় — বাংলা কনফিগ, বাংলা কভার, বাংলা কনটেন্ট। URL: salauddinahmad.github.io/tech-blog/</w:t>
      </w:r>
    </w:p>
    <w:p>
      <w:pPr>
        <w:pStyle w:val="ListBullet"/>
      </w:pPr>
      <w:r>
        <w:rPr>
          <w:b/>
        </w:rPr>
        <w:t xml:space="preserve">🇬🇧 English সাইট (tech-blog-en/): </w:t>
      </w:r>
      <w:r>
        <w:t>সবকিছু English-এ — English কনফিগ, English কভার, English কনটেন্ট। URL: salauddinahmad.github.io/tech-blog-en/</w:t>
      </w:r>
    </w:p>
    <w:p>
      <w:pPr>
        <w:pStyle w:val="ListBullet"/>
      </w:pPr>
      <w:r>
        <w:rPr>
          <w:b/>
        </w:rPr>
        <w:t xml:space="preserve">🎨 ক্রিয়েটিভ ডিজাইন: </w:t>
      </w:r>
      <w:r>
        <w:t>PaperMod + কাস্টম CSS — গ্র্যাডিয়েন্ট হেডিং, কার্ড-স্টাইল পোস্ট, গ্লাস নেভিগেশন, হোভার ইফেক্ট। বাংলা: সবুজ থিম, English: বেগুনি-নীল থিম</w:t>
      </w:r>
    </w:p>
    <w:p>
      <w:pPr>
        <w:pStyle w:val="ListBullet"/>
      </w:pPr>
      <w:r>
        <w:rPr>
          <w:b/>
        </w:rPr>
        <w:t xml:space="preserve">📱 মোবাইল-ফার্স্ট: </w:t>
      </w:r>
      <w:r>
        <w:t>দুটো সাইটই রেসপনসিভ — মোবাইলে সাজানো লেআউট, দ্রুত লোড</w:t>
      </w:r>
    </w:p>
    <w:p>
      <w:pPr>
        <w:pStyle w:val="ListBullet"/>
      </w:pPr>
      <w:r>
        <w:rPr>
          <w:b/>
        </w:rPr>
        <w:t xml:space="preserve">🔍 SEO: </w:t>
      </w:r>
      <w:r>
        <w:t>slug URL, sitemap, robots.txt, canonical, Open Graph, JSON-LD — গুগল অটো ইনডেক্স</w:t>
      </w:r>
    </w:p>
    <w:p>
      <w:pPr>
        <w:pStyle w:val="ListBullet"/>
      </w:pPr>
      <w:r>
        <w:rPr>
          <w:b/>
        </w:rPr>
        <w:t xml:space="preserve">🤖 অটো-পাবলিশ: </w:t>
      </w:r>
      <w:r>
        <w:t>cron ১০:১৫ — রিপোর্ট বাংলায় + English অনুবাদ → ২টা সাইটে পোস্ট + কভার + push</w:t>
      </w:r>
    </w:p>
    <w:p>
      <w:pPr>
        <w:pStyle w:val="ListBullet"/>
      </w:pPr>
      <w:r>
        <w:rPr>
          <w:b/>
        </w:rPr>
        <w:t xml:space="preserve">🖥️ পোর্টাল প্রিভিউ: </w:t>
      </w:r>
      <w:r>
        <w:t>মডার্ন পোর্টাল পেজ — ২টা ব্লগের কার্ড, দুটো কভার সহ (FC autoPreview)</w:t>
      </w:r>
    </w:p>
    <w:p/>
    <w:p>
      <w:pPr>
        <w:pStyle w:val="Heading1"/>
      </w:pPr>
      <w:r>
        <w:t>📁 ফাইল লোকেশন</w:t>
      </w:r>
    </w:p>
    <w:p>
      <w:pPr>
        <w:pStyle w:val="ListBullet"/>
      </w:pPr>
      <w:r>
        <w:rPr>
          <w:sz w:val="20"/>
        </w:rPr>
        <w:t>বাংলা সাইট: /Users/salaudinahmad/Documents/A/Agent_Work/Agent_Autometion/tech-blog/</w:t>
      </w:r>
    </w:p>
    <w:p>
      <w:pPr>
        <w:pStyle w:val="ListBullet"/>
      </w:pPr>
      <w:r>
        <w:rPr>
          <w:sz w:val="20"/>
        </w:rPr>
        <w:t>English সাইট: /Users/salaudinahmad/Documents/A/Agent_Work/Agent_Autometion/tech-blog-en/</w:t>
      </w:r>
    </w:p>
    <w:p>
      <w:pPr>
        <w:pStyle w:val="ListBullet"/>
      </w:pPr>
      <w:r>
        <w:rPr>
          <w:sz w:val="20"/>
        </w:rPr>
        <w:t>পোর্টাল প্রিভিউ: projects/website-b02488adcdb1ab8236f63128/</w:t>
      </w:r>
    </w:p>
    <w:p>
      <w:pPr>
        <w:pStyle w:val="ListBullet"/>
      </w:pPr>
      <w:r>
        <w:rPr>
          <w:sz w:val="20"/>
        </w:rPr>
        <w:t>ডিজাইন CSS: assets/css/extended/custom.css (দুটো সাইটে)</w:t>
      </w:r>
    </w:p>
    <w:p/>
    <w:p>
      <w:pPr>
        <w:pStyle w:val="Heading1"/>
      </w:pPr>
      <w:r>
        <w:t>🎯 আপনার কাজ (একবার)</w:t>
      </w:r>
    </w:p>
    <w:p>
      <w:pPr>
        <w:pStyle w:val="ListNumber"/>
      </w:pPr>
      <w:r>
        <w:t xml:space="preserve">GitHub-এ ২টা repo বানান: </w:t>
      </w:r>
      <w:r>
        <w:rPr>
          <w:b/>
        </w:rPr>
        <w:t>tech-blog</w:t>
      </w:r>
      <w:r>
        <w:t xml:space="preserve"> + </w:t>
      </w:r>
      <w:r>
        <w:rPr>
          <w:b/>
        </w:rPr>
        <w:t>tech-blog-en</w:t>
      </w:r>
    </w:p>
    <w:p>
      <w:pPr>
        <w:pStyle w:val="ListNumber"/>
      </w:pPr>
      <w:r>
        <w:t>আমাকে বলুন — আমি ২টা সাইটই push করে দেবো, ব্যস!</w:t>
      </w:r>
    </w:p>
    <w:p/>
    <w:p>
      <w:pPr>
        <w:jc w:val="center"/>
      </w:pPr>
      <w:r>
        <w:rPr>
          <w:color w:val="999999"/>
          <w:sz w:val="20"/>
        </w:rPr>
        <w:t>— Generated by Flux 🧞 · AI Agent Toolkit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